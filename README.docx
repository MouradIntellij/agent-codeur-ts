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E79"/>
        </w:rPr>
        <w:t>Agent de codage pédagogique — version TypeScript/Node.js</w:t>
      </w:r>
    </w:p>
    <w:p>
      <w:r>
        <w:t xml:space="preserve">Même agent que la version Python, réécrit en </w:t>
      </w:r>
      <w:r>
        <w:rPr>
          <w:b/>
        </w:rPr>
        <w:t>TypeScript</w:t>
      </w:r>
      <w:r>
        <w:t xml:space="preserve"> pour les</w:t>
      </w:r>
    </w:p>
    <w:p>
      <w:r>
        <w:t>étudiants qui maîtrisent le développement full-stack (Node.js).</w:t>
      </w:r>
    </w:p>
    <w:p>
      <w:r>
        <w:rPr>
          <w:b/>
        </w:rPr>
        <w:t>Architecture identique</w:t>
      </w:r>
      <w:r>
        <w:t xml:space="preserve"> : un LLM local (Ollama) + des outils + une boucle</w:t>
      </w:r>
    </w:p>
    <w:p>
      <w:r>
        <w:t>« raisonner → agir → observer → réessayer ». Zéro dépendance d'exécution :</w:t>
      </w:r>
    </w:p>
    <w:p>
      <w:r>
        <w:t xml:space="preserve">on utilise </w:t>
      </w:r>
      <w:r>
        <w:rPr>
          <w:rFonts w:ascii="Consolas" w:hAnsi="Consolas"/>
          <w:sz w:val="20"/>
        </w:rPr>
        <w:t>fetch</w:t>
      </w:r>
      <w:r>
        <w:t xml:space="preserve"> natif de Node 18+, </w:t>
      </w:r>
      <w:r>
        <w:rPr>
          <w:rFonts w:ascii="Consolas" w:hAnsi="Consolas"/>
          <w:sz w:val="20"/>
        </w:rPr>
        <w:t>node:fs</w:t>
      </w:r>
      <w:r>
        <w:t xml:space="preserve">, </w:t>
      </w:r>
      <w:r>
        <w:rPr>
          <w:rFonts w:ascii="Consolas" w:hAnsi="Consolas"/>
          <w:sz w:val="20"/>
        </w:rPr>
        <w:t>node:child_process</w:t>
      </w:r>
      <w:r>
        <w:t>,</w:t>
      </w:r>
    </w:p>
    <w:p>
      <w:r>
        <w:rPr>
          <w:rFonts w:ascii="Consolas" w:hAnsi="Consolas"/>
          <w:sz w:val="20"/>
        </w:rPr>
        <w:t>node:readline</w:t>
      </w:r>
      <w:r>
        <w:t xml:space="preserve">, </w:t>
      </w:r>
      <w:r>
        <w:rPr>
          <w:rFonts w:ascii="Consolas" w:hAnsi="Consolas"/>
          <w:sz w:val="20"/>
        </w:rPr>
        <w:t>node:zlib</w:t>
      </w:r>
      <w:r>
        <w:t xml:space="preserve"> — tout est dans Node.</w:t>
      </w:r>
    </w:p>
    <w:p>
      <w:pPr>
        <w:pStyle w:val="Heading2"/>
      </w:pPr>
      <w:r>
        <w:rPr>
          <w:rFonts w:ascii="Calibri" w:hAnsi="Calibri"/>
          <w:color w:val="1F4E79"/>
        </w:rPr>
        <w:t>Démarrage rapide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1. Prérequis : Ollama + un modèle (une seule fois)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ollama pull qwen2.5:latest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ollama serve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2. Installer les dépendances de DÉVELOPPEMENT (typescript + tsx)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npm install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# 3. Lancer l'agent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npm start</w:t>
      </w:r>
    </w:p>
    <w:p/>
    <w:p>
      <w:r>
        <w:t>Puis tapez, par exemple :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Crée un script hello.js qui affiche "Bonjour le monde !" puis exécute-le.</w:t>
      </w:r>
    </w:p>
    <w:p/>
    <w:p>
      <w:r>
        <w:t>Exemples de questions que vous pouvez poser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Demande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Outil utilisé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« Crée un fichier </w:t>
            </w:r>
            <w:r>
              <w:rPr>
                <w:rFonts w:ascii="Consolas" w:hAnsi="Consolas"/>
                <w:sz w:val="20"/>
              </w:rPr>
              <w:t>tri.js</w:t>
            </w:r>
            <w:r>
              <w:t xml:space="preserve"> qui trie une liste, puis exécute-le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write_file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bash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« Explique ce que fait </w:t>
            </w:r>
            <w:r>
              <w:rPr>
                <w:rFonts w:ascii="Consolas" w:hAnsi="Consolas"/>
                <w:sz w:val="20"/>
              </w:rPr>
              <w:t>src/agent.ts</w:t>
            </w:r>
            <w:r>
              <w:t xml:space="preserve">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read_file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« Résume ce document </w:t>
            </w:r>
            <w:r>
              <w:rPr>
                <w:rFonts w:ascii="Consolas" w:hAnsi="Consolas"/>
                <w:sz w:val="20"/>
              </w:rPr>
              <w:t>...\Chapitre1.docx</w:t>
            </w:r>
            <w:r>
              <w:t xml:space="preserve">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read_document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« Lis le plan de cours </w:t>
            </w:r>
            <w:r>
              <w:rPr>
                <w:rFonts w:ascii="Consolas" w:hAnsi="Consolas"/>
                <w:sz w:val="20"/>
              </w:rPr>
              <w:t>...\plan.pdf</w:t>
            </w:r>
            <w:r>
              <w:t xml:space="preserve">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read_document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« Quelles lignes de </w:t>
            </w:r>
            <w:r>
              <w:rPr>
                <w:rFonts w:ascii="Consolas" w:hAnsi="Consolas"/>
                <w:sz w:val="20"/>
              </w:rPr>
              <w:t>src/</w:t>
            </w:r>
            <w:r>
              <w:t xml:space="preserve"> mentionnent </w:t>
            </w:r>
            <w:r>
              <w:rPr>
                <w:rFonts w:ascii="Consolas" w:hAnsi="Consolas"/>
                <w:sz w:val="20"/>
              </w:rPr>
              <w:t>bash</w:t>
            </w:r>
            <w:r>
              <w:t xml:space="preserve"> ?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search_in_files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« Liste le contenu du dossier </w:t>
            </w:r>
            <w:r>
              <w:rPr>
                <w:rFonts w:ascii="Consolas" w:hAnsi="Consolas"/>
                <w:sz w:val="20"/>
              </w:rPr>
              <w:t>src</w:t>
            </w:r>
            <w:r>
              <w:t xml:space="preserve"> »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list_dir</w:t>
            </w:r>
          </w:p>
        </w:tc>
      </w:tr>
    </w:tbl>
    <w:p/>
    <w:p>
      <w:r>
        <w:t>Autres commandes utiles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Commande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npm start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Lance l'agent (CLI interactive)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npm run typecheck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Vérifie les types (</w:t>
            </w:r>
            <w:r>
              <w:rPr>
                <w:rFonts w:ascii="Consolas" w:hAnsi="Consolas"/>
                <w:sz w:val="20"/>
              </w:rPr>
              <w:t>tsc --noEmit</w:t>
            </w:r>
            <w:r>
              <w:t>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npm test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Lance les tests unitaires (sans Ollama)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Structure du projet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agent-codeur-ts/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package.json        # scripts + dépendances de dev (typescript, tsx)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tsconfig.json       # TypeScript strict, modules ESM (NodeNext)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├── src/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├── main.ts         # INTERFACE : le terminal où l'on parle à l'agent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├── agent.ts        # BOUCLE    : raisonner → agir → observer → réessayer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├── llm.ts          # RÉSEAU    : client fetch compatible OpenAI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├── tools.ts        # OUTILS    : schémas JSON + implémentations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├── prompt.ts       # PERSONNALITÉ : le system prompt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│   └── config.ts       # RÉGLAGES  : modèle, URL, limites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>└── tests/</w:t>
      </w:r>
    </w:p>
    <w:p>
      <w:pPr>
        <w:shd w:val="clear" w:color="auto" w:fill="F2F2F2"/>
        <w:spacing w:after="0"/>
      </w:pPr>
      <w:r>
        <w:rPr>
          <w:rFonts w:ascii="Consolas" w:hAnsi="Consolas"/>
          <w:sz w:val="19"/>
        </w:rPr>
        <w:t xml:space="preserve">    └── tools.test.ts   # 16 tests unitaires (node:test)</w:t>
      </w:r>
    </w:p>
    <w:p/>
    <w:p>
      <w:pPr>
        <w:pStyle w:val="Heading3"/>
      </w:pPr>
      <w:r>
        <w:rPr>
          <w:rFonts w:ascii="Calibri" w:hAnsi="Calibri"/>
          <w:color w:val="1F4E79"/>
        </w:rPr>
        <w:t>Les 6 outils fournis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Outil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list_dir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Explorer un dossier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read_file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Lire un fichier texte/code (lignes numérotées)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read_document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Extraire le texte de </w:t>
            </w:r>
            <w:r>
              <w:rPr>
                <w:b/>
              </w:rPr>
              <w:t>Word (.docx), PowerPoint (.pptx), Excel (.xlsx), PDF (.pdf)</w:t>
            </w:r>
            <w:r>
              <w:t xml:space="preserve"> et fichiers texte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search_in_files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 xml:space="preserve">Rechercher un mot/expression dans un dossier → </w:t>
            </w:r>
            <w:r>
              <w:rPr>
                <w:rFonts w:ascii="Consolas" w:hAnsi="Consolas"/>
                <w:sz w:val="20"/>
              </w:rPr>
              <w:t>fichier:n°ligne: contenu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write_file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Créer / écraser un fichier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bash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Exécuter une commande (node, npm, git…)</w:t>
            </w:r>
          </w:p>
        </w:tc>
      </w:tr>
    </w:tbl>
    <w:p/>
    <w:p>
      <w:pPr>
        <w:shd w:val="clear" w:color="auto" w:fill="E7F0FB"/>
        <w:ind w:left="360"/>
      </w:pPr>
      <w:r>
        <w:t>Les formats Office sont des ZIP, les PDF des flux compressés : on les</w:t>
      </w:r>
    </w:p>
    <w:p>
      <w:pPr>
        <w:shd w:val="clear" w:color="auto" w:fill="E7F0FB"/>
        <w:ind w:left="360"/>
      </w:pPr>
      <w:r>
        <w:t xml:space="preserve">décode avec </w:t>
      </w:r>
      <w:r>
        <w:rPr>
          <w:rFonts w:ascii="Consolas" w:hAnsi="Consolas"/>
          <w:sz w:val="20"/>
        </w:rPr>
        <w:t>node:zlib</w:t>
      </w:r>
      <w:r>
        <w:t xml:space="preserve"> (natif), </w:t>
      </w:r>
      <w:r>
        <w:rPr>
          <w:b/>
        </w:rPr>
        <w:t>sans aucune dépendance</w:t>
      </w:r>
      <w:r>
        <w:t>. Limite connue :</w:t>
      </w:r>
    </w:p>
    <w:p>
      <w:pPr>
        <w:shd w:val="clear" w:color="auto" w:fill="E7F0FB"/>
        <w:ind w:left="360"/>
      </w:pPr>
      <w:r>
        <w:t xml:space="preserve">un PDF </w:t>
      </w:r>
      <w:r>
        <w:rPr>
          <w:b/>
        </w:rPr>
        <w:t>numérisé</w:t>
      </w:r>
      <w:r>
        <w:t xml:space="preserve"> (image) n'a pas de texte à extraire.</w:t>
      </w:r>
    </w:p>
    <w:p>
      <w:pPr>
        <w:pStyle w:val="Heading3"/>
      </w:pPr>
      <w:r>
        <w:rPr>
          <w:rFonts w:ascii="Calibri" w:hAnsi="Calibri"/>
          <w:color w:val="1F4E79"/>
        </w:rPr>
        <w:t>Correspondance Python ↔ TypeScript (pour les étudiants qui connaissent les deux)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Python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TypeScript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Client réseau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requests.post(...)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fetch(url, {...})</w:t>
            </w:r>
            <w:r>
              <w:t xml:space="preserve"> (natif)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I/O fichiers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open()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os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node:fs/promises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Commandes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subprocess.run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node:child_process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promisify(exec)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Tests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unittest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node:test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t>Exécution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python main.py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Consolas" w:hAnsi="Consolas"/>
                <w:sz w:val="20"/>
              </w:rPr>
              <w:t>npx tsx src/main.ts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Points TypeScript à remarquer</w:t>
      </w:r>
    </w:p>
    <w:p>
      <w:pPr>
        <w:pStyle w:val="ListBullet"/>
      </w:pPr>
      <w:r>
        <w:rPr>
          <w:b/>
        </w:rPr>
        <w:t>`strict: true`</w:t>
      </w:r>
      <w:r>
        <w:t xml:space="preserve"> : les types sont vérifiés partout (</w:t>
      </w:r>
      <w:r>
        <w:rPr>
          <w:rFonts w:ascii="Consolas" w:hAnsi="Consolas"/>
          <w:sz w:val="20"/>
        </w:rPr>
        <w:t>npm run typecheck</w:t>
      </w:r>
      <w:r>
        <w:t>).</w:t>
      </w:r>
    </w:p>
    <w:p>
      <w:pPr>
        <w:pStyle w:val="ListBullet"/>
      </w:pPr>
      <w:r>
        <w:rPr>
          <w:b/>
        </w:rPr>
        <w:t>ESM</w:t>
      </w:r>
      <w:r>
        <w:t xml:space="preserve"> (</w:t>
      </w:r>
      <w:r>
        <w:rPr>
          <w:rFonts w:ascii="Consolas" w:hAnsi="Consolas"/>
          <w:sz w:val="20"/>
        </w:rPr>
        <w:t>"type": "module"</w:t>
      </w:r>
      <w:r>
        <w:t xml:space="preserve">) : imports avec extensions </w:t>
      </w:r>
      <w:r>
        <w:rPr>
          <w:rFonts w:ascii="Consolas" w:hAnsi="Consolas"/>
          <w:sz w:val="20"/>
        </w:rPr>
        <w:t>./agent.js</w:t>
      </w:r>
    </w:p>
    <w:p>
      <w:r>
        <w:t xml:space="preserve">(le </w:t>
      </w:r>
      <w:r>
        <w:rPr>
          <w:rFonts w:ascii="Consolas" w:hAnsi="Consolas"/>
          <w:sz w:val="20"/>
        </w:rPr>
        <w:t>.js</w:t>
      </w:r>
      <w:r>
        <w:t xml:space="preserve"> pointe en réalité vers le </w:t>
      </w:r>
      <w:r>
        <w:rPr>
          <w:rFonts w:ascii="Consolas" w:hAnsi="Consolas"/>
          <w:sz w:val="20"/>
        </w:rPr>
        <w:t>.ts</w:t>
      </w:r>
      <w:r>
        <w:t xml:space="preserve"> — convention NodeNext).</w:t>
      </w:r>
    </w:p>
    <w:p>
      <w:pPr>
        <w:pStyle w:val="ListBullet"/>
      </w:pPr>
      <w:r>
        <w:rPr>
          <w:b/>
        </w:rPr>
        <w:t>`as Executor`</w:t>
      </w:r>
      <w:r>
        <w:t xml:space="preserve"> : les fonctions d'outils reçoivent un *unique objet</w:t>
      </w:r>
    </w:p>
    <w:p>
      <w:r>
        <w:t xml:space="preserve">d'arguments* (dicté par le schéma JSON) — jamais de </w:t>
      </w:r>
      <w:r>
        <w:rPr>
          <w:rFonts w:ascii="Consolas" w:hAnsi="Consolas"/>
          <w:sz w:val="20"/>
        </w:rPr>
        <w:t>args</w:t>
      </w:r>
      <w:r>
        <w:t xml:space="preserve"> à plat.</w:t>
      </w:r>
    </w:p>
    <w:p>
      <w:pPr>
        <w:pStyle w:val="ListBullet"/>
      </w:pPr>
      <w:r>
        <w:rPr>
          <w:b/>
        </w:rPr>
        <w:t>Top-level `await`</w:t>
      </w:r>
      <w:r>
        <w:t xml:space="preserve"> dans </w:t>
      </w:r>
      <w:r>
        <w:rPr>
          <w:rFonts w:ascii="Consolas" w:hAnsi="Consolas"/>
          <w:sz w:val="20"/>
        </w:rPr>
        <w:t>main.ts</w:t>
      </w:r>
      <w:r>
        <w:t xml:space="preserve"> : possible grâce aux modules ESM.</w:t>
      </w:r>
    </w:p>
    <w:p>
      <w:pPr>
        <w:pStyle w:val="Heading2"/>
      </w:pPr>
      <w:r>
        <w:rPr>
          <w:rFonts w:ascii="Calibri" w:hAnsi="Calibri"/>
          <w:color w:val="1F4E79"/>
        </w:rPr>
        <w:t>Testé</w:t>
      </w:r>
    </w:p>
    <w:p>
      <w:pPr>
        <w:pStyle w:val="ListBullet"/>
      </w:pPr>
      <w:r>
        <w:rPr>
          <w:rFonts w:ascii="Consolas" w:hAnsi="Consolas"/>
          <w:sz w:val="20"/>
        </w:rPr>
        <w:t>npm run typecheck</w:t>
      </w:r>
      <w:r>
        <w:t xml:space="preserve"> ✔ | </w:t>
      </w:r>
      <w:r>
        <w:rPr>
          <w:rFonts w:ascii="Consolas" w:hAnsi="Consolas"/>
          <w:sz w:val="20"/>
        </w:rPr>
        <w:t>npm test</w:t>
      </w:r>
      <w:r>
        <w:t xml:space="preserve"> (16/16) ✔</w:t>
      </w:r>
    </w:p>
    <w:p>
      <w:pPr>
        <w:pStyle w:val="ListBullet"/>
      </w:pPr>
      <w:r>
        <w:t xml:space="preserve">Test réel sur Ollama (qwen2.5) : l'agent a créé </w:t>
      </w:r>
      <w:r>
        <w:rPr>
          <w:rFonts w:ascii="Consolas" w:hAnsi="Consolas"/>
          <w:sz w:val="20"/>
        </w:rPr>
        <w:t>hello.js</w:t>
      </w:r>
      <w:r>
        <w:t xml:space="preserve"> puis l'a</w:t>
      </w:r>
    </w:p>
    <w:p>
      <w:r>
        <w:t xml:space="preserve">exécuté avec </w:t>
      </w:r>
      <w:r>
        <w:rPr>
          <w:rFonts w:ascii="Consolas" w:hAnsi="Consolas"/>
          <w:sz w:val="20"/>
        </w:rPr>
        <w:t>node</w:t>
      </w:r>
      <w:r>
        <w:t xml:space="preserve"> ✔</w:t>
      </w:r>
    </w:p>
    <w:p>
      <w:pPr>
        <w:pStyle w:val="ListBullet"/>
      </w:pPr>
      <w:r>
        <w:rPr>
          <w:rFonts w:ascii="Consolas" w:hAnsi="Consolas"/>
          <w:sz w:val="20"/>
        </w:rPr>
        <w:t>read_document</w:t>
      </w:r>
      <w:r>
        <w:t xml:space="preserve"> validé sur un vrai </w:t>
      </w:r>
      <w:r>
        <w:rPr>
          <w:rFonts w:ascii="Consolas" w:hAnsi="Consolas"/>
          <w:sz w:val="20"/>
        </w:rPr>
        <w:t>.docx</w:t>
      </w:r>
      <w:r>
        <w:t xml:space="preserve"> et un vrai </w:t>
      </w:r>
      <w:r>
        <w:rPr>
          <w:rFonts w:ascii="Consolas" w:hAnsi="Consolas"/>
          <w:sz w:val="20"/>
        </w:rPr>
        <w:t>.pdf</w:t>
      </w:r>
      <w:r>
        <w:t xml:space="preserve"> de cours,</w:t>
      </w:r>
    </w:p>
    <w:p>
      <w:r>
        <w:rPr>
          <w:rFonts w:ascii="Consolas" w:hAnsi="Consolas"/>
          <w:sz w:val="20"/>
        </w:rPr>
        <w:t>search_in_files</w:t>
      </w:r>
      <w:r>
        <w:t xml:space="preserve"> validé en session réelle ✔</w:t>
      </w:r>
    </w:p>
    <w:p>
      <w:pPr>
        <w:pStyle w:val="Heading2"/>
      </w:pPr>
      <w:r>
        <w:rPr>
          <w:rFonts w:ascii="Calibri" w:hAnsi="Calibri"/>
          <w:color w:val="1F4E79"/>
        </w:rPr>
        <w:t>Pour les étudiants : exercices</w:t>
      </w:r>
    </w:p>
    <w:p>
      <w:r>
        <w:rPr>
          <w:b/>
        </w:rPr>
        <w:t>Consigne</w:t>
      </w:r>
      <w:r>
        <w:t xml:space="preserve"> : vous avez reçu le dossier complet de l'agent. Avant de le</w:t>
      </w:r>
    </w:p>
    <w:p>
      <w:r>
        <w:t>personnaliser, faites-le tourner, puis lisez chaque fichier dans l'ordre</w:t>
      </w:r>
    </w:p>
    <w:p>
      <w:r>
        <w:rPr>
          <w:rFonts w:ascii="Consolas" w:hAnsi="Consolas"/>
          <w:sz w:val="20"/>
        </w:rPr>
        <w:t>config → llm → tools → prompt → agent → main</w:t>
      </w:r>
      <w:r>
        <w:t>. Comprenez le trajet d'une</w:t>
      </w:r>
    </w:p>
    <w:p>
      <w:r>
        <w:t xml:space="preserve">demande : </w:t>
      </w:r>
      <w:r>
        <w:rPr>
          <w:rFonts w:ascii="Consolas" w:hAnsi="Consolas"/>
          <w:sz w:val="20"/>
        </w:rPr>
        <w:t>main → agent → llm → Ollama → (tool_calls) → tools → agent → main</w:t>
      </w:r>
      <w:r>
        <w:t>.</w:t>
      </w:r>
    </w:p>
    <w:p>
      <w:r>
        <w:t xml:space="preserve">Ensuite, réalisez </w:t>
      </w:r>
      <w:r>
        <w:rPr>
          <w:b/>
        </w:rPr>
        <w:t>au moins 3 exigences</w:t>
      </w:r>
      <w:r>
        <w:t xml:space="preserve"> du document</w:t>
      </w:r>
    </w:p>
    <w:p>
      <w:r>
        <w:t>[</w:t>
      </w:r>
      <w:r>
        <w:rPr>
          <w:rFonts w:ascii="Consolas" w:hAnsi="Consolas"/>
          <w:sz w:val="20"/>
        </w:rPr>
        <w:t>EXIGENCES_AMELIORATIONS.md</w:t>
      </w:r>
      <w:r>
        <w:t>](EXIGENCES_AMELIORATIONS.md) et prouvez chacune</w:t>
      </w:r>
    </w:p>
    <w:p>
      <w:r>
        <w:t>par un test (capture d'écran de la session).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